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外派员工宿舍与通勤管理系统开发方案</w:t>
      </w:r>
    </w:p>
    <w:p>
      <w:pPr>
        <w:pStyle w:val="Heading2"/>
      </w:pPr>
      <w:r>
        <w:t>一、项目目标</w:t>
      </w:r>
    </w:p>
    <w:p>
      <w:r>
        <w:t>开发一个 Web 管理系统，用于管理美国基地外派员工宿舍、房间、人员、签证停留、入住分配、车辆、司机和通勤派车。</w:t>
      </w:r>
    </w:p>
    <w:p>
      <w:pPr>
        <w:pStyle w:val="Heading2"/>
      </w:pPr>
      <w:r>
        <w:t>二、系统核心模块</w:t>
      </w:r>
    </w:p>
    <w:p>
      <w:r>
        <w:t>1. 宿舍管理</w:t>
        <w:br/>
        <w:t>2. 房间管理</w:t>
        <w:br/>
        <w:t>3. 人员管理</w:t>
        <w:br/>
        <w:t>4. 签证与停留管理</w:t>
        <w:br/>
        <w:t>5. 入住分配</w:t>
        <w:br/>
        <w:t>6. 车辆管理</w:t>
        <w:br/>
        <w:t>7. 司机管理</w:t>
        <w:br/>
        <w:t>8. 接送需求</w:t>
        <w:br/>
        <w:t>9. 派车管理</w:t>
        <w:br/>
        <w:t>10. Dashboard与预警</w:t>
      </w:r>
    </w:p>
    <w:p>
      <w:pPr>
        <w:pStyle w:val="Heading2"/>
      </w:pPr>
      <w:r>
        <w:t>三、推荐技术栈</w:t>
      </w:r>
    </w:p>
    <w:p>
      <w:r>
        <w:t>前端：Next.js + TypeScript + Tailwind CSS + shadcn/ui</w:t>
        <w:br/>
        <w:t>后端：Prisma + PostgreSQL</w:t>
        <w:br/>
        <w:t>图表：Recharts</w:t>
        <w:br/>
        <w:t>表单：React Hook Form + Zod</w:t>
      </w:r>
    </w:p>
    <w:p>
      <w:pPr>
        <w:pStyle w:val="Heading2"/>
      </w:pPr>
      <w:r>
        <w:t>四、核心业务规则</w:t>
      </w:r>
    </w:p>
    <w:p>
      <w:r>
        <w:t>入住规则：</w:t>
        <w:br/>
        <w:t>- 房间必须属于所选宿舍</w:t>
        <w:br/>
        <w:t>- 房间不可超员</w:t>
        <w:br/>
        <w:t>- 性别必须匹配</w:t>
        <w:br/>
        <w:t>- 人员不可重复入住</w:t>
        <w:br/>
        <w:br/>
        <w:t>停留风险规则：</w:t>
        <w:br/>
        <w:t>- 红色：≤30天</w:t>
        <w:br/>
        <w:t>- 黄色：31~60天</w:t>
        <w:br/>
        <w:t>- 绿色：&gt;60天</w:t>
      </w:r>
    </w:p>
    <w:p>
      <w:pPr>
        <w:pStyle w:val="Heading2"/>
      </w:pPr>
      <w:r>
        <w:t>五、页面设计</w:t>
      </w:r>
    </w:p>
    <w:p>
      <w:r>
        <w:t>Dashboard</w:t>
        <w:br/>
        <w:t>宿舍管理</w:t>
        <w:br/>
        <w:t>房间管理</w:t>
        <w:br/>
        <w:t>人员管理</w:t>
        <w:br/>
        <w:t>停留管理</w:t>
        <w:br/>
        <w:t>入住分配</w:t>
        <w:br/>
        <w:t>车辆管理</w:t>
        <w:br/>
        <w:t>司机管理</w:t>
        <w:br/>
        <w:t>派车管理</w:t>
      </w:r>
    </w:p>
    <w:p>
      <w:pPr>
        <w:pStyle w:val="Heading2"/>
      </w:pPr>
      <w:r>
        <w:t>六、推荐API</w:t>
      </w:r>
    </w:p>
    <w:p>
      <w:r>
        <w:t>GET /api/dorms</w:t>
        <w:br/>
        <w:t>POST /api/dorms</w:t>
        <w:br/>
        <w:t>GET /api/rooms</w:t>
        <w:br/>
        <w:t>POST /api/rooms</w:t>
        <w:br/>
        <w:t>GET /api/people</w:t>
        <w:br/>
        <w:t>POST /api/people</w:t>
        <w:br/>
        <w:t>GET /api/allocations</w:t>
        <w:br/>
        <w:t>POST /api/allocations</w:t>
      </w:r>
    </w:p>
    <w:p>
      <w:pPr>
        <w:pStyle w:val="Heading2"/>
      </w:pPr>
      <w:r>
        <w:t>七、开发阶段建议</w:t>
      </w:r>
    </w:p>
    <w:p>
      <w:r>
        <w:t>Phase 1：基础管理</w:t>
        <w:br/>
        <w:t>Phase 2：预警与风险</w:t>
        <w:br/>
        <w:t>Phase 3：车辆与通勤</w:t>
        <w:br/>
        <w:t>Phase 4：智能推荐与优化</w:t>
      </w:r>
    </w:p>
    <w:p>
      <w:pPr>
        <w:pStyle w:val="Heading2"/>
      </w:pPr>
      <w:r>
        <w:t>八、Cursor开发提示词</w:t>
      </w:r>
    </w:p>
    <w:p>
      <w:r>
        <w:t>请基于 Next.js + TypeScript + Prisma + PostgreSQL 开发宿舍与通勤管理系统，优先完成宿舍、房间、人员、入住分配模块，并实现联动房间选择、入住校验与Dashboard。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